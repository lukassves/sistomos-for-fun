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74E5" w14:textId="77777777" w:rsidR="00D117D3" w:rsidRPr="002C6CAE" w:rsidRDefault="00000000">
      <w:pPr>
        <w:pStyle w:val="Heading1"/>
        <w:rPr>
          <w:color w:val="auto"/>
        </w:rPr>
      </w:pPr>
      <w:r w:rsidRPr="002C6CAE">
        <w:rPr>
          <w:color w:val="auto"/>
        </w:rPr>
        <w:t xml:space="preserve">2.1 </w:t>
      </w:r>
      <w:proofErr w:type="spellStart"/>
      <w:r w:rsidRPr="002C6CAE">
        <w:rPr>
          <w:color w:val="auto"/>
        </w:rPr>
        <w:t>Taisyklių</w:t>
      </w:r>
      <w:proofErr w:type="spellEnd"/>
      <w:r w:rsidRPr="002C6CAE">
        <w:rPr>
          <w:color w:val="auto"/>
        </w:rPr>
        <w:t xml:space="preserve"> </w:t>
      </w:r>
      <w:proofErr w:type="spellStart"/>
      <w:r w:rsidRPr="002C6CAE">
        <w:rPr>
          <w:color w:val="auto"/>
        </w:rPr>
        <w:t>mašina</w:t>
      </w:r>
      <w:proofErr w:type="spellEnd"/>
    </w:p>
    <w:p w14:paraId="426247EA" w14:textId="77777777" w:rsidR="00D117D3" w:rsidRDefault="00000000">
      <w:r>
        <w:t xml:space="preserve">Taisyklių mašina yra sistema, kuri priima sprendimus pagal IF–THEN principą. </w:t>
      </w:r>
      <w:r>
        <w:br/>
        <w:t>Sistema gauna faktus, tikrina taisykles ir vykdo veiksmus.</w:t>
      </w:r>
      <w:r>
        <w:br/>
      </w:r>
      <w:r>
        <w:br/>
        <w:t>Veikimo principas:</w:t>
      </w:r>
      <w:r>
        <w:br/>
        <w:t>- Faktai perduodami sistemai</w:t>
      </w:r>
      <w:r>
        <w:br/>
        <w:t>- Taisyklės tikrinamos paeiliui (forward chaining)</w:t>
      </w:r>
      <w:r>
        <w:br/>
        <w:t>- Jei sąlyga tenkinama – vykdomas veiksmas</w:t>
      </w:r>
      <w:r>
        <w:br/>
      </w:r>
      <w:r>
        <w:br/>
        <w:t>Python pavyzdys:</w:t>
      </w:r>
      <w:r>
        <w:br/>
        <w:t>def rule_engine(score):</w:t>
      </w:r>
      <w:r>
        <w:br/>
        <w:t xml:space="preserve">    if score &lt; 5:</w:t>
      </w:r>
      <w:r>
        <w:br/>
        <w:t xml:space="preserve">        return "Neišlaikė"</w:t>
      </w:r>
      <w:r>
        <w:br/>
        <w:t xml:space="preserve">    elif score &lt;= 7:</w:t>
      </w:r>
      <w:r>
        <w:br/>
        <w:t xml:space="preserve">        return "Patenkinamas"</w:t>
      </w:r>
      <w:r>
        <w:br/>
        <w:t xml:space="preserve">    elif score &lt;= 9:</w:t>
      </w:r>
      <w:r>
        <w:br/>
        <w:t xml:space="preserve">        return "Geras"</w:t>
      </w:r>
      <w:r>
        <w:br/>
        <w:t xml:space="preserve">    else:</w:t>
      </w:r>
      <w:r>
        <w:br/>
        <w:t xml:space="preserve">        return "Puikiai"</w:t>
      </w:r>
      <w:r>
        <w:br/>
      </w:r>
    </w:p>
    <w:p w14:paraId="4F6DA3DD" w14:textId="77777777" w:rsidR="00D117D3" w:rsidRPr="002C6CAE" w:rsidRDefault="00000000">
      <w:pPr>
        <w:pStyle w:val="Heading1"/>
        <w:rPr>
          <w:color w:val="auto"/>
        </w:rPr>
      </w:pPr>
      <w:r w:rsidRPr="002C6CAE">
        <w:rPr>
          <w:color w:val="auto"/>
        </w:rPr>
        <w:t>2.2 Žinių grafai ir žinių bazės</w:t>
      </w:r>
    </w:p>
    <w:p w14:paraId="3C34368B" w14:textId="77777777" w:rsidR="00D117D3" w:rsidRDefault="00000000">
      <w:r>
        <w:t>Žinių grafas – tai duomenų struktūra, kur objektai sujungti ryšiais.</w:t>
      </w:r>
      <w:r>
        <w:br/>
      </w:r>
      <w:r>
        <w:br/>
        <w:t>Naudojami triple’ai:</w:t>
      </w:r>
      <w:r>
        <w:br/>
        <w:t>subjektas – ryšys – objektas</w:t>
      </w:r>
      <w:r>
        <w:br/>
      </w:r>
      <w:r>
        <w:br/>
        <w:t>Python pavyzdys:</w:t>
      </w:r>
      <w:r>
        <w:br/>
        <w:t>import networkx as nx</w:t>
      </w:r>
      <w:r>
        <w:br/>
        <w:t>G = nx.Graph()</w:t>
      </w:r>
      <w:r>
        <w:br/>
        <w:t>G.add_edge("Studentas", "AI", relation="mokosi")</w:t>
      </w:r>
      <w:r>
        <w:br/>
        <w:t>G.add_edge("Studentas", "Python", relation="naudoja")</w:t>
      </w:r>
      <w:r>
        <w:br/>
      </w:r>
      <w:r>
        <w:br/>
        <w:t>AI sugeneruotas pavyzdys:</w:t>
      </w:r>
      <w:r>
        <w:br/>
        <w:t>G.add_edge("Studentas", "Universitetas", relation="studijuoja")</w:t>
      </w:r>
      <w:r>
        <w:br/>
        <w:t>G.add_edge("Dėstytojas", "Universitetas", relation="dirba")</w:t>
      </w:r>
      <w:r>
        <w:br/>
      </w:r>
    </w:p>
    <w:p w14:paraId="3A1D437F" w14:textId="77777777" w:rsidR="00D117D3" w:rsidRPr="002C6CAE" w:rsidRDefault="00000000">
      <w:pPr>
        <w:pStyle w:val="Heading1"/>
        <w:rPr>
          <w:color w:val="auto"/>
        </w:rPr>
      </w:pPr>
      <w:r w:rsidRPr="002C6CAE">
        <w:rPr>
          <w:color w:val="auto"/>
        </w:rPr>
        <w:lastRenderedPageBreak/>
        <w:t>2.3 WolframAlpha pavyzdžiai</w:t>
      </w:r>
    </w:p>
    <w:p w14:paraId="0FB3202E" w14:textId="77777777" w:rsidR="00D117D3" w:rsidRDefault="00000000">
      <w:r>
        <w:t>1. 2+2 – paprastas skaičiavimas</w:t>
      </w:r>
      <w:r>
        <w:br/>
        <w:t>2. integral x^2 – integralas</w:t>
      </w:r>
      <w:r>
        <w:br/>
        <w:t>3. solve x^2=4 – lygties sprendimas</w:t>
      </w:r>
      <w:r>
        <w:br/>
        <w:t>4. population Lithuania – statistika</w:t>
      </w:r>
      <w:r>
        <w:br/>
        <w:t>5. weather Vilnius – orai</w:t>
      </w:r>
      <w:r>
        <w:br/>
      </w:r>
      <w:r>
        <w:br/>
        <w:t>Sistema naudoja žinių bazes ir logines sistemas.</w:t>
      </w:r>
      <w:r>
        <w:br/>
      </w:r>
    </w:p>
    <w:p w14:paraId="65E62B4C" w14:textId="77777777" w:rsidR="00D117D3" w:rsidRPr="002C6CAE" w:rsidRDefault="00000000">
      <w:pPr>
        <w:pStyle w:val="Heading1"/>
        <w:rPr>
          <w:color w:val="auto"/>
        </w:rPr>
      </w:pPr>
      <w:r w:rsidRPr="002C6CAE">
        <w:rPr>
          <w:color w:val="auto"/>
        </w:rPr>
        <w:t>2.4 Projektinė dalis</w:t>
      </w:r>
    </w:p>
    <w:p w14:paraId="3DBB6290" w14:textId="56E9E5D4" w:rsidR="002C6CAE" w:rsidRDefault="002C6CAE" w:rsidP="002C6CAE">
      <w:r>
        <w:t>@startuml</w:t>
      </w:r>
    </w:p>
    <w:p w14:paraId="58C10C6C" w14:textId="77777777" w:rsidR="002C6CAE" w:rsidRDefault="002C6CAE" w:rsidP="002C6CAE"/>
    <w:p w14:paraId="01066A79" w14:textId="77777777" w:rsidR="002C6CAE" w:rsidRDefault="002C6CAE" w:rsidP="002C6CAE">
      <w:r>
        <w:t xml:space="preserve">actor </w:t>
      </w:r>
      <w:proofErr w:type="spellStart"/>
      <w:r>
        <w:t>Studentas</w:t>
      </w:r>
      <w:proofErr w:type="spellEnd"/>
    </w:p>
    <w:p w14:paraId="6E2F5243" w14:textId="77777777" w:rsidR="002C6CAE" w:rsidRDefault="002C6CAE" w:rsidP="002C6CAE">
      <w:proofErr w:type="gramStart"/>
      <w:r>
        <w:t>participant</w:t>
      </w:r>
      <w:proofErr w:type="gramEnd"/>
      <w:r>
        <w:t xml:space="preserve"> Sistema</w:t>
      </w:r>
    </w:p>
    <w:p w14:paraId="2873B7EC" w14:textId="77777777" w:rsidR="002C6CAE" w:rsidRDefault="002C6CAE" w:rsidP="002C6CAE"/>
    <w:p w14:paraId="7A63A72E" w14:textId="77777777" w:rsidR="002C6CAE" w:rsidRDefault="002C6CAE" w:rsidP="002C6CAE">
      <w:proofErr w:type="spellStart"/>
      <w:r>
        <w:t>Studentas</w:t>
      </w:r>
      <w:proofErr w:type="spellEnd"/>
      <w:r>
        <w:t xml:space="preserve"> -&gt; </w:t>
      </w:r>
      <w:proofErr w:type="gramStart"/>
      <w:r>
        <w:t>Sistema :</w:t>
      </w:r>
      <w:proofErr w:type="gramEnd"/>
      <w:r>
        <w:t xml:space="preserve"> </w:t>
      </w:r>
      <w:proofErr w:type="spellStart"/>
      <w:r>
        <w:t>Įveda</w:t>
      </w:r>
      <w:proofErr w:type="spellEnd"/>
      <w:r>
        <w:t xml:space="preserve"> </w:t>
      </w:r>
      <w:proofErr w:type="spellStart"/>
      <w:r>
        <w:t>balą</w:t>
      </w:r>
      <w:proofErr w:type="spellEnd"/>
    </w:p>
    <w:p w14:paraId="5C1196BB" w14:textId="77777777" w:rsidR="002C6CAE" w:rsidRDefault="002C6CAE" w:rsidP="002C6CAE">
      <w:r>
        <w:t xml:space="preserve">Sistema -&gt; </w:t>
      </w:r>
      <w:proofErr w:type="gramStart"/>
      <w:r>
        <w:t>Sistema :</w:t>
      </w:r>
      <w:proofErr w:type="gramEnd"/>
      <w:r>
        <w:t xml:space="preserve"> </w:t>
      </w:r>
      <w:proofErr w:type="spellStart"/>
      <w:r>
        <w:t>Tikrina</w:t>
      </w:r>
      <w:proofErr w:type="spellEnd"/>
      <w:r>
        <w:t xml:space="preserve"> </w:t>
      </w:r>
      <w:proofErr w:type="spellStart"/>
      <w:r>
        <w:t>taisykles</w:t>
      </w:r>
      <w:proofErr w:type="spellEnd"/>
    </w:p>
    <w:p w14:paraId="29D06A10" w14:textId="77777777" w:rsidR="002C6CAE" w:rsidRDefault="002C6CAE" w:rsidP="002C6CAE">
      <w:r>
        <w:t xml:space="preserve">Sistema --&gt; </w:t>
      </w:r>
      <w:proofErr w:type="spellStart"/>
      <w:proofErr w:type="gramStart"/>
      <w:r>
        <w:t>Studentas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Parodo</w:t>
      </w:r>
      <w:proofErr w:type="spellEnd"/>
      <w:r>
        <w:t xml:space="preserve"> </w:t>
      </w:r>
      <w:proofErr w:type="spellStart"/>
      <w:r>
        <w:t>rezultatą</w:t>
      </w:r>
      <w:proofErr w:type="spellEnd"/>
    </w:p>
    <w:p w14:paraId="3B81B165" w14:textId="77777777" w:rsidR="002C6CAE" w:rsidRDefault="002C6CAE" w:rsidP="002C6CAE"/>
    <w:p w14:paraId="797F3166" w14:textId="77777777" w:rsidR="002C6CAE" w:rsidRDefault="002C6CAE" w:rsidP="002C6CAE">
      <w:r>
        <w:t>@enduml</w:t>
      </w:r>
    </w:p>
    <w:p w14:paraId="1F9721B9" w14:textId="77777777" w:rsidR="002C6CAE" w:rsidRDefault="002C6CAE" w:rsidP="002C6CAE"/>
    <w:p w14:paraId="03F57FDE" w14:textId="77777777" w:rsidR="002C6CAE" w:rsidRDefault="002C6CAE" w:rsidP="002C6CAE">
      <w:r>
        <w:t>@startuml</w:t>
      </w:r>
    </w:p>
    <w:p w14:paraId="7C3709F6" w14:textId="77777777" w:rsidR="002C6CAE" w:rsidRDefault="002C6CAE" w:rsidP="002C6CAE"/>
    <w:p w14:paraId="668629E9" w14:textId="77777777" w:rsidR="002C6CAE" w:rsidRDefault="002C6CAE" w:rsidP="002C6CAE">
      <w:r>
        <w:t xml:space="preserve">class </w:t>
      </w:r>
      <w:proofErr w:type="spellStart"/>
      <w:r>
        <w:t>Studentas</w:t>
      </w:r>
      <w:proofErr w:type="spellEnd"/>
      <w:r>
        <w:t xml:space="preserve"> {</w:t>
      </w:r>
    </w:p>
    <w:p w14:paraId="4402C01D" w14:textId="77777777" w:rsidR="002C6CAE" w:rsidRDefault="002C6CAE" w:rsidP="002C6CAE">
      <w:r>
        <w:t xml:space="preserve">  </w:t>
      </w:r>
      <w:proofErr w:type="spellStart"/>
      <w:r>
        <w:t>balas</w:t>
      </w:r>
      <w:proofErr w:type="spellEnd"/>
    </w:p>
    <w:p w14:paraId="3890E4AA" w14:textId="77777777" w:rsidR="002C6CAE" w:rsidRDefault="002C6CAE" w:rsidP="002C6CAE">
      <w:r>
        <w:t>}</w:t>
      </w:r>
    </w:p>
    <w:p w14:paraId="29A11637" w14:textId="77777777" w:rsidR="002C6CAE" w:rsidRDefault="002C6CAE" w:rsidP="002C6CAE"/>
    <w:p w14:paraId="23DE0842" w14:textId="77777777" w:rsidR="002C6CAE" w:rsidRDefault="002C6CAE" w:rsidP="002C6CAE">
      <w:r>
        <w:t xml:space="preserve">class </w:t>
      </w:r>
      <w:proofErr w:type="spellStart"/>
      <w:r>
        <w:t>EkspertineSistema</w:t>
      </w:r>
      <w:proofErr w:type="spellEnd"/>
      <w:r>
        <w:t xml:space="preserve"> {</w:t>
      </w:r>
    </w:p>
    <w:p w14:paraId="17EFA25F" w14:textId="77777777" w:rsidR="002C6CAE" w:rsidRDefault="002C6CAE" w:rsidP="002C6CAE">
      <w:r>
        <w:t xml:space="preserve">  </w:t>
      </w:r>
      <w:proofErr w:type="spellStart"/>
      <w:proofErr w:type="gramStart"/>
      <w:r>
        <w:t>tikrintiBalą</w:t>
      </w:r>
      <w:proofErr w:type="spellEnd"/>
      <w:r>
        <w:t>(</w:t>
      </w:r>
      <w:proofErr w:type="gramEnd"/>
      <w:r>
        <w:t>)</w:t>
      </w:r>
    </w:p>
    <w:p w14:paraId="5F34DA8C" w14:textId="77777777" w:rsidR="002C6CAE" w:rsidRDefault="002C6CAE" w:rsidP="002C6CAE">
      <w:r>
        <w:lastRenderedPageBreak/>
        <w:t>}</w:t>
      </w:r>
    </w:p>
    <w:p w14:paraId="09B10401" w14:textId="77777777" w:rsidR="002C6CAE" w:rsidRDefault="002C6CAE" w:rsidP="002C6CAE"/>
    <w:p w14:paraId="66F3575A" w14:textId="77777777" w:rsidR="002C6CAE" w:rsidRDefault="002C6CAE" w:rsidP="002C6CAE">
      <w:proofErr w:type="spellStart"/>
      <w:r>
        <w:t>Studentas</w:t>
      </w:r>
      <w:proofErr w:type="spellEnd"/>
      <w:r>
        <w:t xml:space="preserve"> --&gt; </w:t>
      </w:r>
      <w:proofErr w:type="spellStart"/>
      <w:proofErr w:type="gramStart"/>
      <w:r>
        <w:t>EkspertineSistema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pateikia</w:t>
      </w:r>
      <w:proofErr w:type="spellEnd"/>
      <w:r>
        <w:t xml:space="preserve"> </w:t>
      </w:r>
      <w:proofErr w:type="spellStart"/>
      <w:r>
        <w:t>balą</w:t>
      </w:r>
      <w:proofErr w:type="spellEnd"/>
    </w:p>
    <w:p w14:paraId="206B125B" w14:textId="77777777" w:rsidR="002C6CAE" w:rsidRDefault="002C6CAE" w:rsidP="002C6CAE"/>
    <w:p w14:paraId="46ABEDCC" w14:textId="77777777" w:rsidR="002C6CAE" w:rsidRDefault="002C6CAE" w:rsidP="002C6CAE">
      <w:r>
        <w:t>@enduml</w:t>
      </w:r>
    </w:p>
    <w:p w14:paraId="4CCE828D" w14:textId="77777777" w:rsidR="002C6CAE" w:rsidRDefault="002C6CAE" w:rsidP="002C6CAE">
      <w:r>
        <w:t>@enduml</w:t>
      </w:r>
    </w:p>
    <w:p w14:paraId="29733417" w14:textId="77777777" w:rsidR="002C6CAE" w:rsidRDefault="002C6CAE" w:rsidP="002C6CAE"/>
    <w:p w14:paraId="43A21A2A" w14:textId="77777777" w:rsidR="002C6CAE" w:rsidRDefault="002C6CAE" w:rsidP="002C6CAE">
      <w:r>
        <w:t>@startuml</w:t>
      </w:r>
    </w:p>
    <w:p w14:paraId="3CD2A5DC" w14:textId="77777777" w:rsidR="002C6CAE" w:rsidRDefault="002C6CAE" w:rsidP="002C6CAE"/>
    <w:p w14:paraId="7831B246" w14:textId="77777777" w:rsidR="002C6CAE" w:rsidRDefault="002C6CAE" w:rsidP="002C6CAE">
      <w:r>
        <w:t>start</w:t>
      </w:r>
    </w:p>
    <w:p w14:paraId="259120F7" w14:textId="77777777" w:rsidR="002C6CAE" w:rsidRDefault="002C6CAE" w:rsidP="002C6CAE">
      <w:proofErr w:type="gramStart"/>
      <w:r>
        <w:t>:</w:t>
      </w:r>
      <w:proofErr w:type="spellStart"/>
      <w:r>
        <w:t>Įvesti</w:t>
      </w:r>
      <w:proofErr w:type="spellEnd"/>
      <w:proofErr w:type="gramEnd"/>
      <w:r>
        <w:t xml:space="preserve"> </w:t>
      </w:r>
      <w:proofErr w:type="spellStart"/>
      <w:r>
        <w:t>studento</w:t>
      </w:r>
      <w:proofErr w:type="spellEnd"/>
      <w:r>
        <w:t xml:space="preserve"> </w:t>
      </w:r>
      <w:proofErr w:type="spellStart"/>
      <w:proofErr w:type="gramStart"/>
      <w:r>
        <w:t>balą</w:t>
      </w:r>
      <w:proofErr w:type="spellEnd"/>
      <w:r>
        <w:t>;</w:t>
      </w:r>
      <w:proofErr w:type="gramEnd"/>
    </w:p>
    <w:p w14:paraId="4BAA6F2F" w14:textId="77777777" w:rsidR="002C6CAE" w:rsidRDefault="002C6CAE" w:rsidP="002C6CAE"/>
    <w:p w14:paraId="6478348A" w14:textId="77777777" w:rsidR="002C6CAE" w:rsidRDefault="002C6CAE" w:rsidP="002C6CAE">
      <w:r>
        <w:t>if (Balas &lt; 5?) then (Taip)</w:t>
      </w:r>
    </w:p>
    <w:p w14:paraId="7284837F" w14:textId="77777777" w:rsidR="002C6CAE" w:rsidRDefault="002C6CAE" w:rsidP="002C6CAE">
      <w:r>
        <w:t xml:space="preserve">  </w:t>
      </w:r>
      <w:proofErr w:type="gramStart"/>
      <w:r>
        <w:t>:</w:t>
      </w:r>
      <w:proofErr w:type="spellStart"/>
      <w:r>
        <w:t>Neišlaikė</w:t>
      </w:r>
      <w:proofErr w:type="spellEnd"/>
      <w:proofErr w:type="gramEnd"/>
      <w:r>
        <w:t>;</w:t>
      </w:r>
    </w:p>
    <w:p w14:paraId="60B59885" w14:textId="77777777" w:rsidR="002C6CAE" w:rsidRDefault="002C6CAE" w:rsidP="002C6CAE">
      <w:r>
        <w:t>else (Ne)</w:t>
      </w:r>
    </w:p>
    <w:p w14:paraId="31A90A0C" w14:textId="77777777" w:rsidR="002C6CAE" w:rsidRDefault="002C6CAE" w:rsidP="002C6CAE">
      <w:r>
        <w:t xml:space="preserve">  if (Balas &lt;= 7?) then (Taip)</w:t>
      </w:r>
    </w:p>
    <w:p w14:paraId="3CF33F22" w14:textId="77777777" w:rsidR="002C6CAE" w:rsidRDefault="002C6CAE" w:rsidP="002C6CAE">
      <w:r>
        <w:t xml:space="preserve">    </w:t>
      </w:r>
      <w:proofErr w:type="gramStart"/>
      <w:r>
        <w:t>:</w:t>
      </w:r>
      <w:proofErr w:type="spellStart"/>
      <w:r>
        <w:t>Patenkinamas</w:t>
      </w:r>
      <w:proofErr w:type="spellEnd"/>
      <w:proofErr w:type="gramEnd"/>
      <w:r>
        <w:t>;</w:t>
      </w:r>
    </w:p>
    <w:p w14:paraId="5AC9CDD9" w14:textId="77777777" w:rsidR="002C6CAE" w:rsidRDefault="002C6CAE" w:rsidP="002C6CAE">
      <w:r>
        <w:t xml:space="preserve">  else (Ne)</w:t>
      </w:r>
    </w:p>
    <w:p w14:paraId="0AEAD726" w14:textId="77777777" w:rsidR="002C6CAE" w:rsidRDefault="002C6CAE" w:rsidP="002C6CAE">
      <w:r>
        <w:t xml:space="preserve">    </w:t>
      </w:r>
      <w:proofErr w:type="gramStart"/>
      <w:r>
        <w:t>:Geras</w:t>
      </w:r>
      <w:proofErr w:type="gramEnd"/>
      <w:r>
        <w:t>;</w:t>
      </w:r>
    </w:p>
    <w:p w14:paraId="6E4C940F" w14:textId="77777777" w:rsidR="002C6CAE" w:rsidRDefault="002C6CAE" w:rsidP="002C6CAE">
      <w:r>
        <w:t xml:space="preserve">  endif</w:t>
      </w:r>
    </w:p>
    <w:p w14:paraId="0AD8F9B1" w14:textId="77777777" w:rsidR="002C6CAE" w:rsidRDefault="002C6CAE" w:rsidP="002C6CAE">
      <w:r>
        <w:t>endif</w:t>
      </w:r>
    </w:p>
    <w:p w14:paraId="40EFA0B1" w14:textId="77777777" w:rsidR="002C6CAE" w:rsidRDefault="002C6CAE" w:rsidP="002C6CAE"/>
    <w:p w14:paraId="43F47247" w14:textId="77777777" w:rsidR="002C6CAE" w:rsidRDefault="002C6CAE" w:rsidP="002C6CAE">
      <w:r>
        <w:t>stop</w:t>
      </w:r>
    </w:p>
    <w:p w14:paraId="13D0EEAE" w14:textId="77777777" w:rsidR="002C6CAE" w:rsidRDefault="002C6CAE" w:rsidP="002C6CAE"/>
    <w:p w14:paraId="5161375E" w14:textId="77777777" w:rsidR="002C6CAE" w:rsidRDefault="002C6CAE" w:rsidP="002C6CAE">
      <w:r>
        <w:t>@enduml</w:t>
      </w:r>
    </w:p>
    <w:p w14:paraId="1995E6CB" w14:textId="77777777" w:rsidR="002C6CAE" w:rsidRDefault="002C6CAE" w:rsidP="002C6CAE"/>
    <w:p w14:paraId="26C3C4D3" w14:textId="77777777" w:rsidR="002C6CAE" w:rsidRDefault="002C6CAE" w:rsidP="002C6CAE">
      <w:r>
        <w:lastRenderedPageBreak/>
        <w:t xml:space="preserve">def </w:t>
      </w:r>
      <w:proofErr w:type="spellStart"/>
      <w:r>
        <w:t>rule_engine</w:t>
      </w:r>
      <w:proofErr w:type="spellEnd"/>
      <w:r>
        <w:t>(score):</w:t>
      </w:r>
    </w:p>
    <w:p w14:paraId="3F62ACA4" w14:textId="77777777" w:rsidR="002C6CAE" w:rsidRDefault="002C6CAE" w:rsidP="002C6CAE"/>
    <w:p w14:paraId="4785EF30" w14:textId="77777777" w:rsidR="002C6CAE" w:rsidRDefault="002C6CAE" w:rsidP="002C6CAE">
      <w:r>
        <w:t xml:space="preserve">    if score &lt; 5:</w:t>
      </w:r>
    </w:p>
    <w:p w14:paraId="7835D595" w14:textId="77777777" w:rsidR="002C6CAE" w:rsidRDefault="002C6CAE" w:rsidP="002C6CAE">
      <w:r>
        <w:t xml:space="preserve">        return "</w:t>
      </w:r>
      <w:proofErr w:type="spellStart"/>
      <w:r>
        <w:t>Neišlaikė</w:t>
      </w:r>
      <w:proofErr w:type="spellEnd"/>
      <w:r>
        <w:t>"</w:t>
      </w:r>
    </w:p>
    <w:p w14:paraId="444FAA77" w14:textId="77777777" w:rsidR="002C6CAE" w:rsidRDefault="002C6CAE" w:rsidP="002C6CAE"/>
    <w:p w14:paraId="3F4B8274" w14:textId="77777777" w:rsidR="002C6CAE" w:rsidRDefault="002C6CAE" w:rsidP="002C6CAE">
      <w:r>
        <w:t xml:space="preserve">    </w:t>
      </w:r>
      <w:proofErr w:type="spellStart"/>
      <w:r>
        <w:t>elif</w:t>
      </w:r>
      <w:proofErr w:type="spellEnd"/>
      <w:r>
        <w:t xml:space="preserve"> score &lt;= 7:</w:t>
      </w:r>
    </w:p>
    <w:p w14:paraId="4ED87335" w14:textId="77777777" w:rsidR="002C6CAE" w:rsidRDefault="002C6CAE" w:rsidP="002C6CAE">
      <w:r>
        <w:t xml:space="preserve">        return "</w:t>
      </w:r>
      <w:proofErr w:type="spellStart"/>
      <w:r>
        <w:t>Patenkinamas</w:t>
      </w:r>
      <w:proofErr w:type="spellEnd"/>
      <w:r>
        <w:t>"</w:t>
      </w:r>
    </w:p>
    <w:p w14:paraId="60C894A4" w14:textId="77777777" w:rsidR="002C6CAE" w:rsidRDefault="002C6CAE" w:rsidP="002C6CAE"/>
    <w:p w14:paraId="09FB2FFF" w14:textId="77777777" w:rsidR="002C6CAE" w:rsidRDefault="002C6CAE" w:rsidP="002C6CAE">
      <w:r>
        <w:t xml:space="preserve">    else:</w:t>
      </w:r>
    </w:p>
    <w:p w14:paraId="046D0A01" w14:textId="77777777" w:rsidR="002C6CAE" w:rsidRDefault="002C6CAE" w:rsidP="002C6CAE">
      <w:r>
        <w:t xml:space="preserve">        return "Geras"</w:t>
      </w:r>
    </w:p>
    <w:p w14:paraId="66257CF6" w14:textId="77777777" w:rsidR="002C6CAE" w:rsidRDefault="002C6CAE" w:rsidP="002C6CAE"/>
    <w:p w14:paraId="4737D6D6" w14:textId="77777777" w:rsidR="002C6CAE" w:rsidRDefault="002C6CAE" w:rsidP="002C6CAE"/>
    <w:p w14:paraId="4439B80B" w14:textId="77777777" w:rsidR="002C6CAE" w:rsidRDefault="002C6CAE" w:rsidP="002C6CAE">
      <w:r>
        <w:t xml:space="preserve"># </w:t>
      </w:r>
      <w:proofErr w:type="spellStart"/>
      <w:r>
        <w:t>testas</w:t>
      </w:r>
      <w:proofErr w:type="spellEnd"/>
    </w:p>
    <w:p w14:paraId="755651D7" w14:textId="77777777" w:rsidR="002C6CAE" w:rsidRDefault="002C6CAE" w:rsidP="002C6CAE">
      <w:r>
        <w:t>score = 8</w:t>
      </w:r>
    </w:p>
    <w:p w14:paraId="0B8E88C3" w14:textId="77777777" w:rsidR="002C6CAE" w:rsidRDefault="002C6CAE" w:rsidP="002C6CAE">
      <w:r>
        <w:t xml:space="preserve">result = </w:t>
      </w:r>
      <w:proofErr w:type="spellStart"/>
      <w:r>
        <w:t>rule_engine</w:t>
      </w:r>
      <w:proofErr w:type="spellEnd"/>
      <w:r>
        <w:t>(score)</w:t>
      </w:r>
    </w:p>
    <w:p w14:paraId="76216ACB" w14:textId="77777777" w:rsidR="002C6CAE" w:rsidRDefault="002C6CAE" w:rsidP="002C6CAE"/>
    <w:p w14:paraId="07DBF1AA" w14:textId="7B0AD24C" w:rsidR="00D117D3" w:rsidRDefault="002C6CAE" w:rsidP="002C6CAE">
      <w:proofErr w:type="gramStart"/>
      <w:r>
        <w:t>print(</w:t>
      </w:r>
      <w:proofErr w:type="gramEnd"/>
      <w:r>
        <w:t>"</w:t>
      </w:r>
      <w:proofErr w:type="spellStart"/>
      <w:r>
        <w:t>Rezultatas</w:t>
      </w:r>
      <w:proofErr w:type="spellEnd"/>
      <w:r>
        <w:t>:", result)</w:t>
      </w:r>
      <w:r w:rsidR="00000000">
        <w:br/>
        <w:t>@enduml</w:t>
      </w:r>
      <w:r w:rsidR="00000000">
        <w:br/>
      </w:r>
    </w:p>
    <w:p w14:paraId="1BD2CA6C" w14:textId="77777777" w:rsidR="00D117D3" w:rsidRDefault="00000000">
      <w:r>
        <w:t>Class Diagram:</w:t>
      </w:r>
      <w:r>
        <w:br/>
        <w:t>@startuml</w:t>
      </w:r>
      <w:r>
        <w:br/>
        <w:t>class Studentas {</w:t>
      </w:r>
      <w:r>
        <w:br/>
        <w:t xml:space="preserve">  balas</w:t>
      </w:r>
      <w:r>
        <w:br/>
        <w:t>}</w:t>
      </w:r>
      <w:r>
        <w:br/>
        <w:t>class Sistema {</w:t>
      </w:r>
      <w:r>
        <w:br/>
        <w:t xml:space="preserve">  tikrintiBala()</w:t>
      </w:r>
      <w:r>
        <w:br/>
        <w:t>}</w:t>
      </w:r>
      <w:r>
        <w:br/>
        <w:t>Studentas --&gt; Sistema</w:t>
      </w:r>
      <w:r>
        <w:br/>
        <w:t>@enduml</w:t>
      </w:r>
      <w:r>
        <w:br/>
      </w:r>
    </w:p>
    <w:p w14:paraId="00AC458A" w14:textId="77777777" w:rsidR="00D117D3" w:rsidRDefault="00000000">
      <w:r>
        <w:lastRenderedPageBreak/>
        <w:t>Activity Diagram:</w:t>
      </w:r>
      <w:r>
        <w:br/>
        <w:t>@startuml</w:t>
      </w:r>
      <w:r>
        <w:br/>
        <w:t>start</w:t>
      </w:r>
      <w:r>
        <w:br/>
        <w:t>:Įvesti balą;</w:t>
      </w:r>
      <w:r>
        <w:br/>
        <w:t>if (Balas &lt; 5?) then (Taip)</w:t>
      </w:r>
      <w:r>
        <w:br/>
        <w:t xml:space="preserve">  :Neišlaikė;</w:t>
      </w:r>
      <w:r>
        <w:br/>
        <w:t>else</w:t>
      </w:r>
      <w:r>
        <w:br/>
        <w:t xml:space="preserve">  :Išlaikė;</w:t>
      </w:r>
      <w:r>
        <w:br/>
        <w:t>endif</w:t>
      </w:r>
      <w:r>
        <w:br/>
        <w:t>stop</w:t>
      </w:r>
      <w:r>
        <w:br/>
        <w:t>@enduml</w:t>
      </w:r>
      <w:r>
        <w:br/>
      </w:r>
    </w:p>
    <w:p w14:paraId="6BF46A5D" w14:textId="77777777" w:rsidR="00D117D3" w:rsidRDefault="00000000">
      <w:r>
        <w:t>State Machine Diagram:</w:t>
      </w:r>
      <w:r>
        <w:br/>
        <w:t>@startuml</w:t>
      </w:r>
      <w:r>
        <w:br/>
        <w:t>[*] --&gt; Pradzia</w:t>
      </w:r>
      <w:r>
        <w:br/>
        <w:t>Pradzia --&gt; Neislaike : &lt;5</w:t>
      </w:r>
      <w:r>
        <w:br/>
        <w:t>Pradzia --&gt; Islaike : &gt;=5</w:t>
      </w:r>
      <w:r>
        <w:br/>
        <w:t>@enduml</w:t>
      </w:r>
      <w:r>
        <w:br/>
      </w:r>
    </w:p>
    <w:p w14:paraId="1AA16A93" w14:textId="77777777" w:rsidR="00D117D3" w:rsidRDefault="00000000">
      <w:pPr>
        <w:pStyle w:val="Heading1"/>
      </w:pPr>
      <w:r>
        <w:t>Išvados</w:t>
      </w:r>
    </w:p>
    <w:p w14:paraId="3D8240ED" w14:textId="77777777" w:rsidR="00D117D3" w:rsidRDefault="00000000">
      <w:r>
        <w:t>Darbas parodo kaip veikia ekspertinės sistemos, taisyklių mašinos ir žinių grafai.</w:t>
      </w:r>
      <w:r>
        <w:br/>
        <w:t>Tai gali būti naudojama AI sistemose ir sprendimų automatizavime.</w:t>
      </w:r>
    </w:p>
    <w:sectPr w:rsidR="00D11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176729">
    <w:abstractNumId w:val="8"/>
  </w:num>
  <w:num w:numId="2" w16cid:durableId="966275860">
    <w:abstractNumId w:val="6"/>
  </w:num>
  <w:num w:numId="3" w16cid:durableId="1872916118">
    <w:abstractNumId w:val="5"/>
  </w:num>
  <w:num w:numId="4" w16cid:durableId="1962149806">
    <w:abstractNumId w:val="4"/>
  </w:num>
  <w:num w:numId="5" w16cid:durableId="1303314989">
    <w:abstractNumId w:val="7"/>
  </w:num>
  <w:num w:numId="6" w16cid:durableId="1343164577">
    <w:abstractNumId w:val="3"/>
  </w:num>
  <w:num w:numId="7" w16cid:durableId="498278279">
    <w:abstractNumId w:val="2"/>
  </w:num>
  <w:num w:numId="8" w16cid:durableId="661740960">
    <w:abstractNumId w:val="1"/>
  </w:num>
  <w:num w:numId="9" w16cid:durableId="149468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CAE"/>
    <w:rsid w:val="00326F90"/>
    <w:rsid w:val="00AA1D8D"/>
    <w:rsid w:val="00B47730"/>
    <w:rsid w:val="00BC18FB"/>
    <w:rsid w:val="00CB0664"/>
    <w:rsid w:val="00D11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3F751"/>
  <w14:defaultImageDpi w14:val="300"/>
  <w15:docId w15:val="{C9CC472D-34DE-4215-993B-ABEA9225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Redas Baltrėnas</cp:lastModifiedBy>
  <cp:revision>2</cp:revision>
  <dcterms:created xsi:type="dcterms:W3CDTF">2013-12-23T23:15:00Z</dcterms:created>
  <dcterms:modified xsi:type="dcterms:W3CDTF">2026-03-22T14:57:00Z</dcterms:modified>
  <cp:category/>
</cp:coreProperties>
</file>